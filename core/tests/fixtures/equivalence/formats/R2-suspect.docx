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pesquisadora compara os documento em português.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