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 telescópio registra imagens de galáxias distantes.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