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pesquisadora compara os documentos em português.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