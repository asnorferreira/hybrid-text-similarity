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cozinheira misturou farinha e ovos para preparar o bolo.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